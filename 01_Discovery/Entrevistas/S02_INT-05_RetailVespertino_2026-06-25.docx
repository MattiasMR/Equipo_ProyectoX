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INT-05 - Entrevista de Customer Discovery</w:t>
      </w:r>
    </w:p>
    <w:p>
      <w:pPr>
        <w:jc w:val="center"/>
      </w:pPr>
      <w:r>
        <w:rPr>
          <w:i/>
          <w:color w:val="5A5A5A"/>
        </w:rPr>
        <w:t>ProyectoX | Registro de entrevista para actividad academica</w:t>
      </w:r>
    </w:p>
    <w:p>
      <w:r>
        <w:t>Nota metodologica: este registro fue elaborado como ejercicio academico de entrevista, basado en un perfil del segmento objetivo y en la plantilla entregada. No corresponde a evidencia levantada en terreno.</w:t>
      </w:r>
    </w:p>
    <w:p>
      <w:pPr>
        <w:pStyle w:val="Heading1"/>
      </w:pPr>
      <w:r>
        <w:t>0) Encabezado (para el registro)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Equipo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ProyectoX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Proyecto nombre corto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ProyectoX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Entrevista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INT-05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Tipo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Entrevista academica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Semana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S02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ID candidato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C-05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Fecha / hora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2026-06-25 / horario por confirmar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Canal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Zoom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Perfil del entrevistado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Estudiante vespertino de Analista Programador, 24 anos; trabaja 30 horas semanales en retail con turnos de tarde y fines de semana.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Pertenece al segmento objetivo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Parcialmente si. Trabaja mas de 12 horas y estudia pregrado/tecnico vespertino; sus turnos no siempre cambian, pero si le agregan horas extra y cierres.</w:t>
            </w:r>
          </w:p>
        </w:tc>
      </w:tr>
    </w:tbl>
    <w:p>
      <w:pPr>
        <w:pStyle w:val="Heading1"/>
      </w:pPr>
      <w:r>
        <w:t>1) Apertura y consentimiento</w:t>
      </w:r>
    </w:p>
    <w:p>
      <w:r>
        <w:t>Se explica que la entrevista busca entender un problema y no vender una solucion. Se solicita permiso para tomar notas. Grabacion: no aplica para este registro.</w:t>
      </w:r>
    </w:p>
    <w:p>
      <w:pPr>
        <w:pStyle w:val="Heading1"/>
      </w:pPr>
      <w:r>
        <w:t>2) Calibracion de segmento</w:t>
      </w:r>
    </w:p>
    <w:p>
      <w:r>
        <w:t>Meta: confirmar que la persona calza con el segmento de estudiantes que trabajan con turnos variables, cambios de turno u horas extra.</w:t>
      </w:r>
    </w:p>
    <w:p>
      <w:pPr>
        <w:pStyle w:val="ListBullet"/>
      </w:pPr>
      <w:r>
        <w:t>Asiste a clases de lunes a jueves en la noche.</w:t>
      </w:r>
    </w:p>
    <w:p>
      <w:pPr>
        <w:pStyle w:val="ListBullet"/>
      </w:pPr>
      <w:r>
        <w:t>Trabaja en tienda de tecnologia, con alta carga en promociones y fines de mes.</w:t>
      </w:r>
    </w:p>
    <w:p>
      <w:pPr>
        <w:pStyle w:val="ListBullet"/>
      </w:pPr>
      <w:r>
        <w:t>Usa Trello para proyectos de programacion, calendario del celular y recordatorios.</w:t>
      </w:r>
    </w:p>
    <w:p>
      <w:pPr>
        <w:pStyle w:val="ListBullet"/>
      </w:pPr>
      <w:r>
        <w:t>El ultimo mes tuvo un sprint de proyecto y una evaluacion de base de datos.</w:t>
      </w:r>
    </w:p>
    <w:p>
      <w:pPr>
        <w:pStyle w:val="Heading1"/>
      </w:pPr>
      <w:r>
        <w:t>3) Episodio real</w:t>
      </w:r>
    </w:p>
    <w:p>
      <w:r>
        <w:t>Pregunta nucleo: Cuentame la ultima vez que un turno o cambio laboral te obligo a cambiar tu plan de estudio, entrega o evaluacion. Que paso?</w:t>
      </w:r>
    </w:p>
    <w:p>
      <w:r>
        <w:t>La ultima vez fue en semana de cierre de ventas. Tenia clase de base de datos a las 19:00 y planeaba repasar antes. Ese dia la tienda tuvo mucha demanda por promocion y el supervisor le pidio quedarse una hora mas para inventario. Llego tarde a clases, entro cuando ya habian explicado parte del ejercicio y despues tuvo que pedir la grabacion y rehacer el laboratorio el fin de semana.</w:t>
      </w:r>
    </w:p>
    <w:p>
      <w:pPr>
        <w:pStyle w:val="Heading2"/>
      </w:pPr>
      <w:r>
        <w:t>Secuencia reconstruida</w:t>
      </w:r>
    </w:p>
    <w:p>
      <w:pPr>
        <w:pStyle w:val="ListNumber"/>
      </w:pPr>
      <w:r>
        <w:t>El supervisor pidio extension del turno al final de la tarde.</w:t>
      </w:r>
    </w:p>
    <w:p>
      <w:pPr>
        <w:pStyle w:val="ListNumber"/>
      </w:pPr>
      <w:r>
        <w:t>Martin calculo que perderia el inicio de la clase, pero acepto por presion del equipo.</w:t>
      </w:r>
    </w:p>
    <w:p>
      <w:pPr>
        <w:pStyle w:val="ListNumber"/>
      </w:pPr>
      <w:r>
        <w:t>Aviso al grupo de WhatsApp del curso que llegaria tarde.</w:t>
      </w:r>
    </w:p>
    <w:p>
      <w:pPr>
        <w:pStyle w:val="ListNumber"/>
      </w:pPr>
      <w:r>
        <w:t>Entro a clases sin contexto completo.</w:t>
      </w:r>
    </w:p>
    <w:p>
      <w:pPr>
        <w:pStyle w:val="ListNumber"/>
      </w:pPr>
      <w:r>
        <w:t>El sabado dedico tres horas a recuperar el laboratorio.</w:t>
      </w:r>
    </w:p>
    <w:p>
      <w:pPr>
        <w:pStyle w:val="Heading1"/>
      </w:pPr>
      <w:r>
        <w:t>4) Alternativas actuales y costo de no resolver</w:t>
      </w:r>
    </w:p>
    <w:p>
      <w:r>
        <w:rPr>
          <w:b/>
        </w:rPr>
        <w:t xml:space="preserve">Como lo resuelve hoy: </w:t>
      </w:r>
      <w:r>
        <w:t>Tiene Trello y calendario, pero su recuperacion real depende de grabaciones, apuntes de companeros y rehacer tareas el fin de semana.</w:t>
      </w:r>
    </w:p>
    <w:p>
      <w:r>
        <w:rPr>
          <w:b/>
        </w:rPr>
        <w:t xml:space="preserve">Costo observado: </w:t>
      </w:r>
      <w:r>
        <w:t>Perdio 40 minutos de clase en vivo y luego tres horas de recuperacion. Riesgo: atraso acumulado en proyecto y cansancio de fin de semana.</w:t>
      </w:r>
    </w:p>
    <w:p>
      <w:r>
        <w:rPr>
          <w:b/>
        </w:rPr>
        <w:t xml:space="preserve">Sustituto dominante: </w:t>
      </w:r>
      <w:r>
        <w:t>Tiene Trello y calendario, pero su recuperacion real depende de grabaciones, apuntes de companeros y rehacer tareas el fin de semana.</w:t>
      </w:r>
    </w:p>
    <w:p>
      <w:r>
        <w:rPr>
          <w:b/>
        </w:rPr>
        <w:t xml:space="preserve">Por que falla: </w:t>
      </w:r>
      <w:r>
        <w:t>Falla cuando el turno cambia con poca anticipacion y la persona debe decidir que mover, que sacrificar y que riesgo academico aceptar.</w:t>
      </w:r>
    </w:p>
    <w:p>
      <w:pPr>
        <w:pStyle w:val="Heading1"/>
      </w:pPr>
      <w:r>
        <w:t>5) Severidad y prioridad</w:t>
      </w:r>
    </w:p>
    <w:p>
      <w:r>
        <w:t>7/10. Ocurre mensualmente, pero cuando coincide con laboratorios practicos se siente muy costoso.</w:t>
      </w:r>
    </w:p>
    <w:p>
      <w:r>
        <w:rPr>
          <w:b/>
        </w:rPr>
        <w:t xml:space="preserve">Dolor que eliminaria: </w:t>
      </w:r>
      <w:r>
        <w:t>La necesidad de reordenar estudio y entregas tarde, con poca energia y sin claridad de prioridad.</w:t>
      </w:r>
    </w:p>
    <w:p>
      <w:r>
        <w:rPr>
          <w:b/>
        </w:rPr>
        <w:t xml:space="preserve">Resultado que mejoraria si desaparece el problema: </w:t>
      </w:r>
      <w:r>
        <w:t>Mas horas de sueno, preparacion academica mas estable, menos estres y menor riesgo de atrasos o baja calidad.</w:t>
      </w:r>
    </w:p>
    <w:p>
      <w:pPr>
        <w:pStyle w:val="Heading1"/>
      </w:pPr>
      <w:r>
        <w:t>6) Cierre</w:t>
      </w:r>
    </w:p>
    <w:p>
      <w:r>
        <w:t>Sugirio entrevistar estudiantes vespertinos de su seccion que trabajan en call center. Acepta prototipo.</w:t>
      </w:r>
    </w:p>
    <w:p>
      <w:pPr>
        <w:pStyle w:val="Heading1"/>
      </w:pPr>
      <w:r>
        <w:t>Registro post-entrevista</w:t>
      </w:r>
    </w:p>
    <w:p>
      <w:pPr>
        <w:pStyle w:val="Heading2"/>
      </w:pPr>
      <w:r>
        <w:t>Resumen factual</w:t>
      </w:r>
    </w:p>
    <w:p>
      <w:r>
        <w:rPr>
          <w:b/>
        </w:rPr>
        <w:t xml:space="preserve">Contexto del episodio: </w:t>
      </w:r>
      <w:r>
        <w:t>La ultima vez fue en semana de cierre de ventas. Tenia clase de base de datos a las 19:00 y planeaba repasar antes. Ese dia la tienda tuvo mucha demanda por promocion y el supervisor le pidio quedarse una hora mas para inventario. Llego tarde a clases, entro cuando ya habian explicado parte del ejercicio y despues tuvo que pedir la grabacion y rehacer el laboratorio el fin de semana.</w:t>
      </w:r>
    </w:p>
    <w:p>
      <w:r>
        <w:rPr>
          <w:b/>
        </w:rPr>
        <w:t xml:space="preserve">Herramientas/alternativas actuales: </w:t>
      </w:r>
      <w:r>
        <w:t>Tiene Trello y calendario, pero su recuperacion real depende de grabaciones, apuntes de companeros y rehacer tareas el fin de semana.</w:t>
      </w:r>
    </w:p>
    <w:p>
      <w:r>
        <w:rPr>
          <w:b/>
        </w:rPr>
        <w:t xml:space="preserve">Friccion principal observada: </w:t>
      </w:r>
      <w:r>
        <w:t>El cambio o extension de turno rompe el bloque academico planificado y obliga a reordenar tarde, normalmente con cansancio.</w:t>
      </w:r>
    </w:p>
    <w:p>
      <w:r>
        <w:rPr>
          <w:b/>
        </w:rPr>
        <w:t xml:space="preserve">Costo estimado: </w:t>
      </w:r>
      <w:r>
        <w:t>Perdio 40 minutos de clase en vivo y luego tres horas de recuperacion. Riesgo: atraso acumulado en proyecto y cansancio de fin de semana.</w:t>
      </w:r>
    </w:p>
    <w:p>
      <w:r>
        <w:rPr>
          <w:b/>
        </w:rPr>
        <w:t xml:space="preserve">Sustituto dominante: </w:t>
      </w:r>
      <w:r>
        <w:t>Tiene Trello y calendario, pero su recuperacion real depende de grabaciones, apuntes de companeros y rehacer tareas el fin de semana.</w:t>
      </w:r>
    </w:p>
    <w:p>
      <w:r>
        <w:rPr>
          <w:b/>
        </w:rPr>
        <w:t xml:space="preserve">Por que falla: </w:t>
      </w:r>
      <w:r>
        <w:t>No absorbe cambios laborales de ultima hora ni ayuda a priorizar bajo restricciones de tiempo y energia.</w:t>
      </w:r>
    </w:p>
    <w:p>
      <w:pPr>
        <w:pStyle w:val="Heading2"/>
      </w:pPr>
      <w:r>
        <w:t>Citas textuales</w:t>
      </w:r>
    </w:p>
    <w:p>
      <w:r>
        <w:rPr>
          <w:i/>
        </w:rPr>
        <w:t>"No falto por flojera; llego tarde porque el turno se estira justo antes de clases."</w:t>
      </w:r>
    </w:p>
    <w:p>
      <w:r>
        <w:rPr>
          <w:i/>
        </w:rPr>
        <w:t>"Despues pago el doble: pierdo la explicacion y tengo que aprender solo el fin de semana."</w:t>
      </w:r>
    </w:p>
    <w:p>
      <w:pPr>
        <w:pStyle w:val="Heading2"/>
      </w:pPr>
      <w:r>
        <w:t>Insight accionable</w:t>
      </w:r>
    </w:p>
    <w:p>
      <w:r>
        <w:rPr>
          <w:b/>
        </w:rPr>
        <w:t xml:space="preserve">Insight 1: </w:t>
      </w:r>
      <w:r>
        <w:t>La consecuencia puede aparecer como tiempo de recuperacion posterior, no solo como menor estudio previo.</w:t>
      </w:r>
    </w:p>
    <w:p>
      <w:r>
        <w:rPr>
          <w:b/>
        </w:rPr>
        <w:t xml:space="preserve">Implicancia para hipotesis: </w:t>
      </w:r>
      <w:r>
        <w:t>Medir el costo debe incluir horas de compensacion despues del episodio.</w:t>
      </w:r>
    </w:p>
    <w:p>
      <w:pPr>
        <w:pStyle w:val="Heading2"/>
      </w:pPr>
      <w:r>
        <w:t>Senal</w:t>
      </w:r>
    </w:p>
    <w:p>
      <w:r>
        <w:rPr>
          <w:b/>
        </w:rPr>
        <w:t xml:space="preserve">Confirma que el dolor es real: </w:t>
      </w:r>
      <w:r>
        <w:t>Si, para efectos del ejercicio. El perfil relata un episodio concreto, una alternativa actual y un costo observable.</w:t>
      </w:r>
    </w:p>
    <w:p>
      <w:r>
        <w:rPr>
          <w:b/>
        </w:rPr>
        <w:t xml:space="preserve">Calidad de esta entrevista: </w:t>
      </w:r>
      <w:r>
        <w:t>A = episodio real + costo + alternativa actual.</w:t>
      </w:r>
    </w:p>
    <w:p>
      <w:pPr>
        <w:pStyle w:val="Heading1"/>
      </w:pPr>
      <w:r>
        <w:t>Recordatorio de cosas prohibidas aplicado</w:t>
      </w:r>
    </w:p>
    <w:p>
      <w:pPr>
        <w:pStyle w:val="ListBullet"/>
      </w:pPr>
      <w:r>
        <w:t>No se pregunto si usaria una app.</w:t>
      </w:r>
    </w:p>
    <w:p>
      <w:pPr>
        <w:pStyle w:val="ListBullet"/>
      </w:pPr>
      <w:r>
        <w:t>No se presento una solucion antes de entender el episodio.</w:t>
      </w:r>
    </w:p>
    <w:p>
      <w:pPr>
        <w:pStyle w:val="ListBullet"/>
      </w:pPr>
      <w:r>
        <w:t>La conversacion se centro en comportamiento pasado y costo concreto.</w:t>
      </w:r>
    </w:p>
    <w:p>
      <w:pPr>
        <w:pStyle w:val="ListBullet"/>
      </w:pPr>
      <w:r>
        <w:t>La entrevista mantiene una nota metodologica para diferenciar el ejercicio de evidencia levantada en terreno.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INT-05 Entrevista ProyectoX</dc:title>
  <dc:subject>Customer Discovery - entrevista academica</dc:subject>
  <dc:creator>ProyectoX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