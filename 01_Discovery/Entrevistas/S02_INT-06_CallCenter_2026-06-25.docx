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INT-06 - Entrevista de Customer Discovery</w:t>
      </w:r>
    </w:p>
    <w:p>
      <w:pPr>
        <w:jc w:val="center"/>
      </w:pPr>
      <w:r>
        <w:rPr>
          <w:i/>
          <w:color w:val="5A5A5A"/>
        </w:rPr>
        <w:t>ProyectoX | Registro de entrevista para actividad academica</w:t>
      </w:r>
    </w:p>
    <w:p>
      <w:r>
        <w:t>Nota metodologica: este registro fue elaborado como ejercicio academico de entrevista, basado en un perfil del segmento objetivo y en la plantilla entregada. No corresponde a evidencia levantada en terreno.</w:t>
      </w:r>
    </w:p>
    <w:p>
      <w:pPr>
        <w:pStyle w:val="Heading1"/>
      </w:pPr>
      <w:r>
        <w:t>0) Encabezado (para el registro)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Equipo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Proyecto nombre corto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Entrevista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INT-06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Entrevista academica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Semana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ID candidato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C-06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Fecha / hora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2026-06-25 / horario por confirmar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Canal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Videollamada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Perfil del entrevistado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Estudiante de Psicologia, 23 anos, 5to ano; trabaja 20 horas semanales en call center con turnos rotativos y cambios por campanas.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Pertenece al segmento objetivo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Si. Estudia pregrado, trabaja por turnos y recibe modificaciones por demanda de campanas.</w:t>
            </w:r>
          </w:p>
        </w:tc>
      </w:tr>
    </w:tbl>
    <w:p>
      <w:pPr>
        <w:pStyle w:val="Heading1"/>
      </w:pPr>
      <w:r>
        <w:t>1) Apertura y consentimiento</w:t>
      </w:r>
    </w:p>
    <w:p>
      <w:r>
        <w:t>Se explica que la entrevista busca entender un problema y no vender una solucion. Se solicita permiso para tomar notas. Grabacion: no aplica para este registro.</w:t>
      </w:r>
    </w:p>
    <w:p>
      <w:pPr>
        <w:pStyle w:val="Heading1"/>
      </w:pPr>
      <w:r>
        <w:t>2) Calibracion de segmento</w:t>
      </w:r>
    </w:p>
    <w:p>
      <w:r>
        <w:t>Meta: confirmar que la persona calza con el segmento de estudiantes que trabajan con turnos variables, cambios de turno u horas extra.</w:t>
      </w:r>
    </w:p>
    <w:p>
      <w:pPr>
        <w:pStyle w:val="ListBullet"/>
      </w:pPr>
      <w:r>
        <w:t>Tiene practicas, seminarios y lecturas extensas.</w:t>
      </w:r>
    </w:p>
    <w:p>
      <w:pPr>
        <w:pStyle w:val="ListBullet"/>
      </w:pPr>
      <w:r>
        <w:t>El call center publica malla semanal, pero hace ajustes por WhatsApp cuando sube la demanda.</w:t>
      </w:r>
    </w:p>
    <w:p>
      <w:pPr>
        <w:pStyle w:val="ListBullet"/>
      </w:pPr>
      <w:r>
        <w:t>Usa agenda fisica para evaluaciones y alarmas del celular para turnos.</w:t>
      </w:r>
    </w:p>
    <w:p>
      <w:pPr>
        <w:pStyle w:val="ListBullet"/>
      </w:pPr>
      <w:r>
        <w:t>El ultimo mes tuvo presentacion de seminario y entrega de informe de caso.</w:t>
      </w:r>
    </w:p>
    <w:p>
      <w:pPr>
        <w:pStyle w:val="Heading1"/>
      </w:pPr>
      <w:r>
        <w:t>3) Episodio real</w:t>
      </w:r>
    </w:p>
    <w:p>
      <w:r>
        <w:t>Pregunta nucleo: Cuentame la ultima vez que un turno o cambio laboral te obligo a cambiar tu plan de estudio, entrega o evaluacion. Que paso?</w:t>
      </w:r>
    </w:p>
    <w:p>
      <w:r>
        <w:t>La situacion ocurrio con un informe de caso que debia entregar el lunes. Le cambiaron un turno del sabado de la manana al sabado de tarde-noche por una campana urgente. Ella habia reservado la tarde para redactar conclusiones. Termino escribiendo el domingo casi todo el dia, cancelo un compromiso familiar y entrego el informe a ultima hora sin revisarlo con calma.</w:t>
      </w:r>
    </w:p>
    <w:p>
      <w:pPr>
        <w:pStyle w:val="Heading2"/>
      </w:pPr>
      <w:r>
        <w:t>Secuencia reconstruida</w:t>
      </w:r>
    </w:p>
    <w:p>
      <w:pPr>
        <w:pStyle w:val="ListNumber"/>
      </w:pPr>
      <w:r>
        <w:t>Vio el cambio de turno el viernes al mediodia.</w:t>
      </w:r>
    </w:p>
    <w:p>
      <w:pPr>
        <w:pStyle w:val="ListNumber"/>
      </w:pPr>
      <w:r>
        <w:t>Intento pedir mantener el horario original, pero le dijeron que faltaba cobertura.</w:t>
      </w:r>
    </w:p>
    <w:p>
      <w:pPr>
        <w:pStyle w:val="ListNumber"/>
      </w:pPr>
      <w:r>
        <w:t>Reordeno lectura, redaccion y revision en una lista en papel.</w:t>
      </w:r>
    </w:p>
    <w:p>
      <w:pPr>
        <w:pStyle w:val="ListNumber"/>
      </w:pPr>
      <w:r>
        <w:t>Trabajo sabado tarde-noche.</w:t>
      </w:r>
    </w:p>
    <w:p>
      <w:pPr>
        <w:pStyle w:val="ListNumber"/>
      </w:pPr>
      <w:r>
        <w:t>El domingo redacto de corrido y envio cerca del plazo limite.</w:t>
      </w:r>
    </w:p>
    <w:p>
      <w:pPr>
        <w:pStyle w:val="Heading1"/>
      </w:pPr>
      <w:r>
        <w:t>4) Alternativas actuales y costo de no resolver</w:t>
      </w:r>
    </w:p>
    <w:p>
      <w:r>
        <w:rPr>
          <w:b/>
        </w:rPr>
        <w:t xml:space="preserve">Como lo resuelve hoy: </w:t>
      </w:r>
      <w:r>
        <w:t>Agenda fisica, alarmas y listas. Funcionan para no olvidar, pero cuando cambia un turno le cuesta estimar duracion real de tareas academicas largas.</w:t>
      </w:r>
    </w:p>
    <w:p>
      <w:r>
        <w:rPr>
          <w:b/>
        </w:rPr>
        <w:t xml:space="preserve">Costo observado: </w:t>
      </w:r>
      <w:r>
        <w:t>Perdio un bloque de redaccion de 4 horas, cancelo tiempo familiar y redujo revision final. Riesgo academico: entregar con errores y mayor estres.</w:t>
      </w:r>
    </w:p>
    <w:p>
      <w:r>
        <w:rPr>
          <w:b/>
        </w:rPr>
        <w:t xml:space="preserve">Sustituto dominante: </w:t>
      </w:r>
      <w:r>
        <w:t>Agenda fisica, alarmas y listas.</w:t>
      </w:r>
    </w:p>
    <w:p>
      <w:r>
        <w:rPr>
          <w:b/>
        </w:rPr>
        <w:t xml:space="preserve">Por que falla: </w:t>
      </w:r>
      <w:r>
        <w:t>Falla cuando el turno cambia con poca anticipacion y la persona debe decidir que mover, que sacrificar y que riesgo academico aceptar.</w:t>
      </w:r>
    </w:p>
    <w:p>
      <w:pPr>
        <w:pStyle w:val="Heading1"/>
      </w:pPr>
      <w:r>
        <w:t>5) Severidad y prioridad</w:t>
      </w:r>
    </w:p>
    <w:p>
      <w:r>
        <w:t>8/10. Critico cuando implica informes largos o presentaciones; frecuencia de cambios: semanal o quincenal segun campanas.</w:t>
      </w:r>
    </w:p>
    <w:p>
      <w:r>
        <w:rPr>
          <w:b/>
        </w:rPr>
        <w:t xml:space="preserve">Dolor que eliminaria: </w:t>
      </w:r>
      <w:r>
        <w:t>La necesidad de reordenar estudio y entregas tarde, con poca energia y sin claridad de prioridad.</w:t>
      </w:r>
    </w:p>
    <w:p>
      <w:r>
        <w:rPr>
          <w:b/>
        </w:rPr>
        <w:t xml:space="preserve">Resultado que mejoraria si desaparece el problema: </w:t>
      </w:r>
      <w:r>
        <w:t>Mas horas de sueno, preparacion academica mas estable, menos estres y menor riesgo de atrasos o baja calidad.</w:t>
      </w:r>
    </w:p>
    <w:p>
      <w:pPr>
        <w:pStyle w:val="Heading1"/>
      </w:pPr>
      <w:r>
        <w:t>6) Cierre</w:t>
      </w:r>
    </w:p>
    <w:p>
      <w:r>
        <w:t>Sugirio una companera que trabaja en soporte remoto. Participaria en test futuro.</w:t>
      </w:r>
    </w:p>
    <w:p>
      <w:pPr>
        <w:pStyle w:val="Heading1"/>
      </w:pPr>
      <w:r>
        <w:t>Registro post-entrevista</w:t>
      </w:r>
    </w:p>
    <w:p>
      <w:pPr>
        <w:pStyle w:val="Heading2"/>
      </w:pPr>
      <w:r>
        <w:t>Resumen factual</w:t>
      </w:r>
    </w:p>
    <w:p>
      <w:r>
        <w:rPr>
          <w:b/>
        </w:rPr>
        <w:t xml:space="preserve">Contexto del episodio: </w:t>
      </w:r>
      <w:r>
        <w:t>La situacion ocurrio con un informe de caso que debia entregar el lunes. Le cambiaron un turno del sabado de la manana al sabado de tarde-noche por una campana urgente. Ella habia reservado la tarde para redactar conclusiones. Termino escribiendo el domingo casi todo el dia, cancelo un compromiso familiar y entrego el informe a ultima hora sin revisarlo con calma.</w:t>
      </w:r>
    </w:p>
    <w:p>
      <w:r>
        <w:rPr>
          <w:b/>
        </w:rPr>
        <w:t xml:space="preserve">Herramientas/alternativas actuales: </w:t>
      </w:r>
      <w:r>
        <w:t>Agenda fisica, alarmas y listas. Funcionan para no olvidar, pero cuando cambia un turno le cuesta estimar duracion real de tareas academicas largas.</w:t>
      </w:r>
    </w:p>
    <w:p>
      <w:r>
        <w:rPr>
          <w:b/>
        </w:rPr>
        <w:t xml:space="preserve">Friccion principal observada: </w:t>
      </w:r>
      <w:r>
        <w:t>El cambio o extension de turno rompe el bloque academico planificado y obliga a reordenar tarde, normalmente con cansancio.</w:t>
      </w:r>
    </w:p>
    <w:p>
      <w:r>
        <w:rPr>
          <w:b/>
        </w:rPr>
        <w:t xml:space="preserve">Costo estimado: </w:t>
      </w:r>
      <w:r>
        <w:t>Perdio un bloque de redaccion de 4 horas, cancelo tiempo familiar y redujo revision final. Riesgo academico: entregar con errores y mayor estres.</w:t>
      </w:r>
    </w:p>
    <w:p>
      <w:r>
        <w:rPr>
          <w:b/>
        </w:rPr>
        <w:t xml:space="preserve">Sustituto dominante: </w:t>
      </w:r>
      <w:r>
        <w:t>Agenda fisica, alarmas y listas.</w:t>
      </w:r>
    </w:p>
    <w:p>
      <w:r>
        <w:rPr>
          <w:b/>
        </w:rPr>
        <w:t xml:space="preserve">Por que falla: </w:t>
      </w:r>
      <w:r>
        <w:t>No absorbe cambios laborales de ultima hora ni ayuda a priorizar bajo restricciones de tiempo y energia.</w:t>
      </w:r>
    </w:p>
    <w:p>
      <w:pPr>
        <w:pStyle w:val="Heading2"/>
      </w:pPr>
      <w:r>
        <w:t>Citas textuales</w:t>
      </w:r>
    </w:p>
    <w:p>
      <w:r>
        <w:rPr>
          <w:i/>
        </w:rPr>
        <w:t>"La agenda me dice que tengo que hacerlo, pero no me dice como meter cuatro horas de redaccion en un domingo."</w:t>
      </w:r>
    </w:p>
    <w:p>
      <w:r>
        <w:rPr>
          <w:i/>
        </w:rPr>
        <w:t>"Cuando el cambio llega el viernes, siento que todo el fin de semana queda hipotecado."</w:t>
      </w:r>
    </w:p>
    <w:p>
      <w:pPr>
        <w:pStyle w:val="Heading2"/>
      </w:pPr>
      <w:r>
        <w:t>Insight accionable</w:t>
      </w:r>
    </w:p>
    <w:p>
      <w:r>
        <w:rPr>
          <w:b/>
        </w:rPr>
        <w:t xml:space="preserve">Insight 1: </w:t>
      </w:r>
      <w:r>
        <w:t>Para tareas largas, la friccion es estimar bloques realistas y no solo mover una tarea a otro dia.</w:t>
      </w:r>
    </w:p>
    <w:p>
      <w:r>
        <w:rPr>
          <w:b/>
        </w:rPr>
        <w:t xml:space="preserve">Implicancia para hipotesis: </w:t>
      </w:r>
      <w:r>
        <w:t>El problema requiere validar duracion y energia disponible para tareas academicas, no solo disponibilidad horaria.</w:t>
      </w:r>
    </w:p>
    <w:p>
      <w:pPr>
        <w:pStyle w:val="Heading2"/>
      </w:pPr>
      <w:r>
        <w:t>Senal</w:t>
      </w:r>
    </w:p>
    <w:p>
      <w:r>
        <w:rPr>
          <w:b/>
        </w:rPr>
        <w:t xml:space="preserve">Confirma que el dolor es real: </w:t>
      </w:r>
      <w:r>
        <w:t>Si, para efectos del ejercicio. El perfil relata un episodio concreto, una alternativa actual y un costo observable.</w:t>
      </w:r>
    </w:p>
    <w:p>
      <w:r>
        <w:rPr>
          <w:b/>
        </w:rPr>
        <w:t xml:space="preserve">Calidad de esta entrevista: </w:t>
      </w:r>
      <w:r>
        <w:t>A = episodio real + costo + alternativa actual.</w:t>
      </w:r>
    </w:p>
    <w:p>
      <w:pPr>
        <w:pStyle w:val="Heading1"/>
      </w:pPr>
      <w:r>
        <w:t>Recordatorio de cosas prohibidas aplicado</w:t>
      </w:r>
    </w:p>
    <w:p>
      <w:pPr>
        <w:pStyle w:val="ListBullet"/>
      </w:pPr>
      <w:r>
        <w:t>No se pregunto si usaria una app.</w:t>
      </w:r>
    </w:p>
    <w:p>
      <w:pPr>
        <w:pStyle w:val="ListBullet"/>
      </w:pPr>
      <w:r>
        <w:t>No se presento una solucion antes de entender el episodio.</w:t>
      </w:r>
    </w:p>
    <w:p>
      <w:pPr>
        <w:pStyle w:val="ListBullet"/>
      </w:pPr>
      <w:r>
        <w:t>La conversacion se centro en comportamiento pasado y costo concreto.</w:t>
      </w:r>
    </w:p>
    <w:p>
      <w:pPr>
        <w:pStyle w:val="ListBullet"/>
      </w:pPr>
      <w:r>
        <w:t>La entrevista mantiene una nota metodologica para diferenciar el ejercicio de evidencia levantada en terreno.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INT-06 Entrevista ProyectoX</dc:title>
  <dc:subject>Customer Discovery - entrevista academica</dc:subject>
  <dc:creator>ProyectoX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