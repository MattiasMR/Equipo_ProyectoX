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INT-02 - Entrevista de Customer Discovery</w:t>
      </w:r>
    </w:p>
    <w:p>
      <w:pPr>
        <w:jc w:val="center"/>
      </w:pPr>
      <w:r>
        <w:rPr>
          <w:i/>
          <w:color w:val="5A5A5A"/>
        </w:rPr>
        <w:t>ProyectoX | Registro de entrevista para actividad academica</w:t>
      </w:r>
    </w:p>
    <w:p>
      <w:r>
        <w:t>Nota metodologica: este registro fue elaborado como ejercicio academico de entrevista, basado en un perfil del segmento objetivo y en la plantilla entregada. No corresponde a evidencia levantada en terreno.</w:t>
      </w:r>
    </w:p>
    <w:p>
      <w:pPr>
        <w:pStyle w:val="Heading1"/>
      </w:pPr>
      <w:r>
        <w:t>0) Encabezado (para el registro)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Equipo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Proyecto nombre corto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ProyectoX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Entrevista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INT-02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Tipo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Entrevista academica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Semana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S02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ID candidato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C-02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Fecha / hora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2026-06-25 / horario por confirmar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Canal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Videollamada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Perfil del entrevistado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Estudiante de Enfermeria, 21 anos, 3er ano; trabaja 24 horas semanales en comida rapida con turnos rotativos de cierre y apertura.</w:t>
            </w:r>
          </w:p>
        </w:tc>
      </w:tr>
      <w:tr>
        <w:tc>
          <w:tcPr>
            <w:tcW w:type="dxa" w:w="4680"/>
            <w:shd w:fill="D9EAF7"/>
          </w:tcPr>
          <w:p>
            <w:r>
              <w:rPr>
                <w:rFonts w:ascii="Arial" w:hAnsi="Arial"/>
                <w:sz w:val="19"/>
              </w:rPr>
              <w:t>Pertenece al segmento objetivo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19"/>
              </w:rPr>
              <w:t>Si. Estudia pregrado, trabaja mas de 12 horas semanales y recibe cambios de turno con menos de 72 horas de anticipacion.</w:t>
            </w:r>
          </w:p>
        </w:tc>
      </w:tr>
    </w:tbl>
    <w:p>
      <w:pPr>
        <w:pStyle w:val="Heading1"/>
      </w:pPr>
      <w:r>
        <w:t>1) Apertura y consentimiento</w:t>
      </w:r>
    </w:p>
    <w:p>
      <w:r>
        <w:t>Se explica que la entrevista busca entender un problema y no vender una solucion. Se solicita permiso para tomar notas. Grabacion: no aplica para este registro.</w:t>
      </w:r>
    </w:p>
    <w:p>
      <w:pPr>
        <w:pStyle w:val="Heading1"/>
      </w:pPr>
      <w:r>
        <w:t>2) Calibracion de segmento</w:t>
      </w:r>
    </w:p>
    <w:p>
      <w:r>
        <w:t>Meta: confirmar que la persona calza con el segmento de estudiantes que trabajan con turnos variables, cambios de turno u horas extra.</w:t>
      </w:r>
    </w:p>
    <w:p>
      <w:pPr>
        <w:pStyle w:val="ListBullet"/>
      </w:pPr>
      <w:r>
        <w:t>Estudia Enfermeria en jornada diurna y toma ramos con practicas tempranas dos veces por semana.</w:t>
      </w:r>
    </w:p>
    <w:p>
      <w:pPr>
        <w:pStyle w:val="ListBullet"/>
      </w:pPr>
      <w:r>
        <w:t>Trabaja viernes, sabado y domingo, pero a veces le agregan un turno corto los miercoles por reemplazos.</w:t>
      </w:r>
    </w:p>
    <w:p>
      <w:pPr>
        <w:pStyle w:val="ListBullet"/>
      </w:pPr>
      <w:r>
        <w:t>Usa calendario del celular para pruebas, WhatsApp para trabajos grupales y una libreta pequena para pendientes.</w:t>
      </w:r>
    </w:p>
    <w:p>
      <w:pPr>
        <w:pStyle w:val="ListBullet"/>
      </w:pPr>
      <w:r>
        <w:t>El ultimo mes tuvo dos controles, una entrega grupal y una pauta de practica mientras trabajaba cierres.</w:t>
      </w:r>
    </w:p>
    <w:p>
      <w:pPr>
        <w:pStyle w:val="Heading1"/>
      </w:pPr>
      <w:r>
        <w:t>3) Episodio real</w:t>
      </w:r>
    </w:p>
    <w:p>
      <w:r>
        <w:t>Pregunta nucleo: Cuentame la ultima vez que un turno o cambio laboral te obligo a cambiar tu plan de estudio, entrega o evaluacion. Que paso?</w:t>
      </w:r>
    </w:p>
    <w:p>
      <w:r>
        <w:t>La situacion ocurrio el domingo anterior a un control de Farmacologia. Tenia planificado estudiar el domingo desde las 18:00, porque su turno terminaba a las 16:00. A media jornada le avisaron que faltaba una persona para cierre y le pidieron quedarse hasta las 22:30. Al salir, reviso WhatsApp, vio mensajes del grupo de estudio, intento ordenar apuntes en el bus y termino estudiando desde las 00:15 hasta cerca de las 02:00. Al dia siguiente fue al control con poco sueno y sintio que confundio dosis y conceptos que habia visto apurada.</w:t>
      </w:r>
    </w:p>
    <w:p>
      <w:pPr>
        <w:pStyle w:val="Heading2"/>
      </w:pPr>
      <w:r>
        <w:t>Secuencia reconstruida</w:t>
      </w:r>
    </w:p>
    <w:p>
      <w:pPr>
        <w:pStyle w:val="ListNumber"/>
      </w:pPr>
      <w:r>
        <w:t>Recibio el aviso durante el turno, cerca de las 14:00.</w:t>
      </w:r>
    </w:p>
    <w:p>
      <w:pPr>
        <w:pStyle w:val="ListNumber"/>
      </w:pPr>
      <w:r>
        <w:t>Acepto quedarse porque habia faltado personal y no quiso perder buena relacion con la jefatura.</w:t>
      </w:r>
    </w:p>
    <w:p>
      <w:pPr>
        <w:pStyle w:val="ListNumber"/>
      </w:pPr>
      <w:r>
        <w:t>Aviso por WhatsApp al grupo de estudio que no podria conectarse.</w:t>
      </w:r>
    </w:p>
    <w:p>
      <w:pPr>
        <w:pStyle w:val="ListNumber"/>
      </w:pPr>
      <w:r>
        <w:t>Al salir, movio una lectura para despues del control y priorizo resumenes enviados por companeros.</w:t>
      </w:r>
    </w:p>
    <w:p>
      <w:pPr>
        <w:pStyle w:val="ListNumber"/>
      </w:pPr>
      <w:r>
        <w:t>Estudio de madrugada y durmio cerca de cuatro horas.</w:t>
      </w:r>
    </w:p>
    <w:p>
      <w:pPr>
        <w:pStyle w:val="Heading1"/>
      </w:pPr>
      <w:r>
        <w:t>4) Alternativas actuales y costo de no resolver</w:t>
      </w:r>
    </w:p>
    <w:p>
      <w:r>
        <w:rPr>
          <w:b/>
        </w:rPr>
        <w:t xml:space="preserve">Como lo resuelve hoy: </w:t>
      </w:r>
      <w:r>
        <w:t>Normalmente combina calendario del celular, capturas de pantalla de evaluaciones y mensajes fijados en WhatsApp. El sistema funciona cuando los turnos se respetan, pero falla cuando le agregan cierre porque las tareas quedan ordenadas por urgencia y no por dificultad.</w:t>
      </w:r>
    </w:p>
    <w:p>
      <w:r>
        <w:rPr>
          <w:b/>
        </w:rPr>
        <w:t xml:space="preserve">Costo observado: </w:t>
      </w:r>
      <w:r>
        <w:t>Perdio cerca de 4 horas del bloque de estudio previsto, durmio menos y llego al control con cansancio. No hubo costo monetario directo, pero si riesgo academico por menor preparacion.</w:t>
      </w:r>
    </w:p>
    <w:p>
      <w:r>
        <w:rPr>
          <w:b/>
        </w:rPr>
        <w:t xml:space="preserve">Sustituto dominante: </w:t>
      </w:r>
      <w:r>
        <w:t>Normalmente combina calendario del celular, capturas de pantalla de evaluaciones y mensajes fijados en WhatsApp.</w:t>
      </w:r>
    </w:p>
    <w:p>
      <w:r>
        <w:rPr>
          <w:b/>
        </w:rPr>
        <w:t xml:space="preserve">Por que falla: </w:t>
      </w:r>
      <w:r>
        <w:t>Falla cuando el turno cambia con poca anticipacion y la persona debe decidir que mover, que sacrificar y que riesgo academico aceptar.</w:t>
      </w:r>
    </w:p>
    <w:p>
      <w:pPr>
        <w:pStyle w:val="Heading1"/>
      </w:pPr>
      <w:r>
        <w:t>5) Severidad y prioridad</w:t>
      </w:r>
    </w:p>
    <w:p>
      <w:r>
        <w:t>8/10 cuando coincide con controles o practicas. En una semana normal lo siente como 5/10, pero en semanas de evaluacion se vuelve critico una o dos veces.</w:t>
      </w:r>
    </w:p>
    <w:p>
      <w:r>
        <w:rPr>
          <w:b/>
        </w:rPr>
        <w:t xml:space="preserve">Dolor que eliminaria: </w:t>
      </w:r>
      <w:r>
        <w:t>La necesidad de reordenar estudio y entregas tarde, con poca energia y sin claridad de prioridad.</w:t>
      </w:r>
    </w:p>
    <w:p>
      <w:r>
        <w:rPr>
          <w:b/>
        </w:rPr>
        <w:t xml:space="preserve">Resultado que mejoraria si desaparece el problema: </w:t>
      </w:r>
      <w:r>
        <w:t>Mas horas de sueno, preparacion academica mas estable, menos estres y menor riesgo de atrasos o baja calidad.</w:t>
      </w:r>
    </w:p>
    <w:p>
      <w:pPr>
        <w:pStyle w:val="Heading1"/>
      </w:pPr>
      <w:r>
        <w:t>6) Cierre</w:t>
      </w:r>
    </w:p>
    <w:p>
      <w:r>
        <w:t>Sugirio entrevistar a una companera que trabaja en cafeteria dentro de un mall. Aceptaria probar un prototipo mas adelante.</w:t>
      </w:r>
    </w:p>
    <w:p>
      <w:pPr>
        <w:pStyle w:val="Heading1"/>
      </w:pPr>
      <w:r>
        <w:t>Registro post-entrevista</w:t>
      </w:r>
    </w:p>
    <w:p>
      <w:pPr>
        <w:pStyle w:val="Heading2"/>
      </w:pPr>
      <w:r>
        <w:t>Resumen factual</w:t>
      </w:r>
    </w:p>
    <w:p>
      <w:r>
        <w:rPr>
          <w:b/>
        </w:rPr>
        <w:t xml:space="preserve">Contexto del episodio: </w:t>
      </w:r>
      <w:r>
        <w:t>La situacion ocurrio el domingo anterior a un control de Farmacologia. Tenia planificado estudiar el domingo desde las 18:00, porque su turno terminaba a las 16:00. A media jornada le avisaron que faltaba una persona para cierre y le pidieron quedarse hasta las 22:30. Al salir, reviso WhatsApp, vio mensajes del grupo de estudio, intento ordenar apuntes en el bus y termino estudiando desde las 00:15 hasta cerca de las 02:00. Al dia siguiente fue al control con poco sueno y sintio que confundio dosis y conceptos que habia visto apurada.</w:t>
      </w:r>
    </w:p>
    <w:p>
      <w:r>
        <w:rPr>
          <w:b/>
        </w:rPr>
        <w:t xml:space="preserve">Herramientas/alternativas actuales: </w:t>
      </w:r>
      <w:r>
        <w:t>Normalmente combina calendario del celular, capturas de pantalla de evaluaciones y mensajes fijados en WhatsApp. El sistema funciona cuando los turnos se respetan, pero falla cuando le agregan cierre porque las tareas quedan ordenadas por urgencia y no por dificultad.</w:t>
      </w:r>
    </w:p>
    <w:p>
      <w:r>
        <w:rPr>
          <w:b/>
        </w:rPr>
        <w:t xml:space="preserve">Friccion principal observada: </w:t>
      </w:r>
      <w:r>
        <w:t>El cambio o extension de turno rompe el bloque academico planificado y obliga a reordenar tarde, normalmente con cansancio.</w:t>
      </w:r>
    </w:p>
    <w:p>
      <w:r>
        <w:rPr>
          <w:b/>
        </w:rPr>
        <w:t xml:space="preserve">Costo estimado: </w:t>
      </w:r>
      <w:r>
        <w:t>Perdio cerca de 4 horas del bloque de estudio previsto, durmio menos y llego al control con cansancio. No hubo costo monetario directo, pero si riesgo academico por menor preparacion.</w:t>
      </w:r>
    </w:p>
    <w:p>
      <w:r>
        <w:rPr>
          <w:b/>
        </w:rPr>
        <w:t xml:space="preserve">Sustituto dominante: </w:t>
      </w:r>
      <w:r>
        <w:t>Normalmente combina calendario del celular, capturas de pantalla de evaluaciones y mensajes fijados en WhatsApp.</w:t>
      </w:r>
    </w:p>
    <w:p>
      <w:r>
        <w:rPr>
          <w:b/>
        </w:rPr>
        <w:t xml:space="preserve">Por que falla: </w:t>
      </w:r>
      <w:r>
        <w:t>No absorbe cambios laborales de ultima hora ni ayuda a priorizar bajo restricciones de tiempo y energia.</w:t>
      </w:r>
    </w:p>
    <w:p>
      <w:pPr>
        <w:pStyle w:val="Heading2"/>
      </w:pPr>
      <w:r>
        <w:t>Citas textuales</w:t>
      </w:r>
    </w:p>
    <w:p>
      <w:r>
        <w:rPr>
          <w:i/>
        </w:rPr>
        <w:t>"Cuando me cambian a cierre, mi calendario queda bonito pero inutil, porque igual llego a estudiar muerta."</w:t>
      </w:r>
    </w:p>
    <w:p>
      <w:r>
        <w:rPr>
          <w:i/>
        </w:rPr>
        <w:t>"No es que se me olvide la prueba; es que no se que sacrificar primero cuando me cambian el turno."</w:t>
      </w:r>
    </w:p>
    <w:p>
      <w:pPr>
        <w:pStyle w:val="Heading2"/>
      </w:pPr>
      <w:r>
        <w:t>Insight accionable</w:t>
      </w:r>
    </w:p>
    <w:p>
      <w:r>
        <w:rPr>
          <w:b/>
        </w:rPr>
        <w:t xml:space="preserve">Insight 1: </w:t>
      </w:r>
      <w:r>
        <w:t>El dolor central no es recordar fechas, sino decidir rapidamente que contenido estudiar cuando se pierde el bloque de preparacion.</w:t>
      </w:r>
    </w:p>
    <w:p>
      <w:r>
        <w:rPr>
          <w:b/>
        </w:rPr>
        <w:t xml:space="preserve">Implicancia para hipotesis: </w:t>
      </w:r>
      <w:r>
        <w:t>La hipotesis debe observar priorizacion bajo restriccion de energia, no solo cambios de calendario.</w:t>
      </w:r>
    </w:p>
    <w:p>
      <w:pPr>
        <w:pStyle w:val="Heading2"/>
      </w:pPr>
      <w:r>
        <w:t>Senal</w:t>
      </w:r>
    </w:p>
    <w:p>
      <w:r>
        <w:rPr>
          <w:b/>
        </w:rPr>
        <w:t xml:space="preserve">Confirma que el dolor es real: </w:t>
      </w:r>
      <w:r>
        <w:t>Si, para efectos del ejercicio. El perfil relata un episodio concreto, una alternativa actual y un costo observable.</w:t>
      </w:r>
    </w:p>
    <w:p>
      <w:r>
        <w:rPr>
          <w:b/>
        </w:rPr>
        <w:t xml:space="preserve">Calidad de esta entrevista: </w:t>
      </w:r>
      <w:r>
        <w:t>A = episodio real + costo + alternativa actual.</w:t>
      </w:r>
    </w:p>
    <w:p>
      <w:pPr>
        <w:pStyle w:val="Heading1"/>
      </w:pPr>
      <w:r>
        <w:t>Recordatorio de cosas prohibidas aplicado</w:t>
      </w:r>
    </w:p>
    <w:p>
      <w:pPr>
        <w:pStyle w:val="ListBullet"/>
      </w:pPr>
      <w:r>
        <w:t>No se pregunto si usaria una app.</w:t>
      </w:r>
    </w:p>
    <w:p>
      <w:pPr>
        <w:pStyle w:val="ListBullet"/>
      </w:pPr>
      <w:r>
        <w:t>No se presento una solucion antes de entender el episodio.</w:t>
      </w:r>
    </w:p>
    <w:p>
      <w:pPr>
        <w:pStyle w:val="ListBullet"/>
      </w:pPr>
      <w:r>
        <w:t>La conversacion se centro en comportamiento pasado y costo concreto.</w:t>
      </w:r>
    </w:p>
    <w:p>
      <w:pPr>
        <w:pStyle w:val="ListBullet"/>
      </w:pPr>
      <w:r>
        <w:t>La entrevista mantiene una nota metodologica para diferenciar el ejercicio de evidencia levantada en terreno.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INT-02 Entrevista ProyectoX</dc:title>
  <dc:subject>Customer Discovery - entrevista academica</dc:subject>
  <dc:creator>ProyectoX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