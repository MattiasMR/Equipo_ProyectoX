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INT-03 - Entrevista de Customer Discovery</w:t>
      </w:r>
    </w:p>
    <w:p>
      <w:pPr>
        <w:jc w:val="center"/>
      </w:pPr>
      <w:r>
        <w:rPr>
          <w:i/>
          <w:color w:val="5A5A5A"/>
        </w:rPr>
        <w:t>ProyectoX | Registro de entrevista para actividad academica</w:t>
      </w:r>
    </w:p>
    <w:p>
      <w:r>
        <w:t>Nota metodologica: este registro fue elaborado como ejercicio academico de entrevista, basado en un perfil del segmento objetivo y en la plantilla entregada. No corresponde a evidencia levantada en terreno.</w:t>
      </w:r>
    </w:p>
    <w:p>
      <w:pPr>
        <w:pStyle w:val="Heading1"/>
      </w:pPr>
      <w:r>
        <w:t>0) Encabezado (para el registro)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Equipo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ProyectoX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Proyecto nombre corto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ProyectoX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Entrevista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INT-03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Tipo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Entrevista academica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Semana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S02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ID candidato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C-03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Fecha / hora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2026-06-25 / horario por confirmar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Canal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Presencial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Perfil del entrevistado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Estudiante de Ingenieria Comercial, 22 anos, 4to ano; trabaja 18 a 22 horas semanales en una cafeteria cercana al campus.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Pertenece al segmento objetivo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Si. Tiene empleo part-time, cambios por reemplazos y semanas academicas con entregas y pruebas.</w:t>
            </w:r>
          </w:p>
        </w:tc>
      </w:tr>
    </w:tbl>
    <w:p>
      <w:pPr>
        <w:pStyle w:val="Heading1"/>
      </w:pPr>
      <w:r>
        <w:t>1) Apertura y consentimiento</w:t>
      </w:r>
    </w:p>
    <w:p>
      <w:r>
        <w:t>Se explica que la entrevista busca entender un problema y no vender una solucion. Se solicita permiso para tomar notas. Grabacion: no aplica para este registro.</w:t>
      </w:r>
    </w:p>
    <w:p>
      <w:pPr>
        <w:pStyle w:val="Heading1"/>
      </w:pPr>
      <w:r>
        <w:t>2) Calibracion de segmento</w:t>
      </w:r>
    </w:p>
    <w:p>
      <w:r>
        <w:t>Meta: confirmar que la persona calza con el segmento de estudiantes que trabajan con turnos variables, cambios de turno u horas extra.</w:t>
      </w:r>
    </w:p>
    <w:p>
      <w:pPr>
        <w:pStyle w:val="ListBullet"/>
      </w:pPr>
      <w:r>
        <w:t>Trabaja principalmente de manana, pero cubre turnos de tarde cuando alguien falta.</w:t>
      </w:r>
    </w:p>
    <w:p>
      <w:pPr>
        <w:pStyle w:val="ListBullet"/>
      </w:pPr>
      <w:r>
        <w:t>Suele recibir cambios el dia anterior o la misma manana por WhatsApp del local.</w:t>
      </w:r>
    </w:p>
    <w:p>
      <w:pPr>
        <w:pStyle w:val="ListBullet"/>
      </w:pPr>
      <w:r>
        <w:t>Usa Google Calendar para clases y pruebas; para trabajos grupales depende del grupo de WhatsApp.</w:t>
      </w:r>
    </w:p>
    <w:p>
      <w:pPr>
        <w:pStyle w:val="ListBullet"/>
      </w:pPr>
      <w:r>
        <w:t>El ultimo mes tuvo un informe de Finanzas y una presentacion de Marketing.</w:t>
      </w:r>
    </w:p>
    <w:p>
      <w:pPr>
        <w:pStyle w:val="Heading1"/>
      </w:pPr>
      <w:r>
        <w:t>3) Episodio real</w:t>
      </w:r>
    </w:p>
    <w:p>
      <w:r>
        <w:t>Pregunta nucleo: Cuentame la ultima vez que un turno o cambio laboral te obligo a cambiar tu plan de estudio, entrega o evaluacion. Que paso?</w:t>
      </w:r>
    </w:p>
    <w:p>
      <w:r>
        <w:t>La ultima vez fue dos dias antes de entregar un informe de Finanzas. Tenia bloqueada la tarde para terminar el analisis y revisar el Excel con su grupo. Esa manana una companera falto por licencia y le pidieron extender el turno hasta las 18:00. Salio tarde, llego a casa con cansancio y tuvo que conectarse a la reunion del grupo sin haber revisado sus partes. El equipo redistribuyo tareas y el termino haciendo correcciones superficiales de noche.</w:t>
      </w:r>
    </w:p>
    <w:p>
      <w:pPr>
        <w:pStyle w:val="Heading2"/>
      </w:pPr>
      <w:r>
        <w:t>Secuencia reconstruida</w:t>
      </w:r>
    </w:p>
    <w:p>
      <w:pPr>
        <w:pStyle w:val="ListNumber"/>
      </w:pPr>
      <w:r>
        <w:t>Recibio el mensaje de extension cerca de las 10:30.</w:t>
      </w:r>
    </w:p>
    <w:p>
      <w:pPr>
        <w:pStyle w:val="ListNumber"/>
      </w:pPr>
      <w:r>
        <w:t>Intento cambiar su parte del informe con un companero por WhatsApp.</w:t>
      </w:r>
    </w:p>
    <w:p>
      <w:pPr>
        <w:pStyle w:val="ListNumber"/>
      </w:pPr>
      <w:r>
        <w:t>Reviso el Excel desde el celular en un descanso, pero no alcanzo a validar formulas.</w:t>
      </w:r>
    </w:p>
    <w:p>
      <w:pPr>
        <w:pStyle w:val="ListNumber"/>
      </w:pPr>
      <w:r>
        <w:t>Se conecto tarde a la reunion grupal.</w:t>
      </w:r>
    </w:p>
    <w:p>
      <w:pPr>
        <w:pStyle w:val="ListNumber"/>
      </w:pPr>
      <w:r>
        <w:t>Corrigio formato y conclusiones despues de medianoche.</w:t>
      </w:r>
    </w:p>
    <w:p>
      <w:pPr>
        <w:pStyle w:val="Heading1"/>
      </w:pPr>
      <w:r>
        <w:t>4) Alternativas actuales y costo de no resolver</w:t>
      </w:r>
    </w:p>
    <w:p>
      <w:r>
        <w:rPr>
          <w:b/>
        </w:rPr>
        <w:t xml:space="preserve">Como lo resuelve hoy: </w:t>
      </w:r>
      <w:r>
        <w:t>Su alternativa dominante es Google Calendar mas WhatsApp. Le sirve para ver fechas, pero no le ayuda a renegociar responsabilidades ni estimar que tarea academica queda en riesgo.</w:t>
      </w:r>
    </w:p>
    <w:p>
      <w:r>
        <w:rPr>
          <w:b/>
        </w:rPr>
        <w:t xml:space="preserve">Costo observado: </w:t>
      </w:r>
      <w:r>
        <w:t>Estimo 90 minutos reorganizando mensajes y tareas, mas una noche de trabajo hasta las 01:30. El costo fue tension con el grupo y menor calidad en su aporte.</w:t>
      </w:r>
    </w:p>
    <w:p>
      <w:r>
        <w:rPr>
          <w:b/>
        </w:rPr>
        <w:t xml:space="preserve">Sustituto dominante: </w:t>
      </w:r>
      <w:r>
        <w:t>Su alternativa dominante es Google Calendar mas WhatsApp.</w:t>
      </w:r>
    </w:p>
    <w:p>
      <w:r>
        <w:rPr>
          <w:b/>
        </w:rPr>
        <w:t xml:space="preserve">Por que falla: </w:t>
      </w:r>
      <w:r>
        <w:t>Falla cuando el turno cambia con poca anticipacion y la persona debe decidir que mover, que sacrificar y que riesgo academico aceptar.</w:t>
      </w:r>
    </w:p>
    <w:p>
      <w:pPr>
        <w:pStyle w:val="Heading1"/>
      </w:pPr>
      <w:r>
        <w:t>5) Severidad y prioridad</w:t>
      </w:r>
    </w:p>
    <w:p>
      <w:r>
        <w:t>7/10. Ocurre unas dos veces al mes, pero sube a 9/10 cuando hay entrega grupal porque afecta a otras personas.</w:t>
      </w:r>
    </w:p>
    <w:p>
      <w:r>
        <w:rPr>
          <w:b/>
        </w:rPr>
        <w:t xml:space="preserve">Dolor que eliminaria: </w:t>
      </w:r>
      <w:r>
        <w:t>La necesidad de reordenar estudio y entregas tarde, con poca energia y sin claridad de prioridad.</w:t>
      </w:r>
    </w:p>
    <w:p>
      <w:r>
        <w:rPr>
          <w:b/>
        </w:rPr>
        <w:t xml:space="preserve">Resultado que mejoraria si desaparece el problema: </w:t>
      </w:r>
      <w:r>
        <w:t>Mas horas de sueno, preparacion academica mas estable, menos estres y menor riesgo de atrasos o baja calidad.</w:t>
      </w:r>
    </w:p>
    <w:p>
      <w:pPr>
        <w:pStyle w:val="Heading1"/>
      </w:pPr>
      <w:r>
        <w:t>6) Cierre</w:t>
      </w:r>
    </w:p>
    <w:p>
      <w:r>
        <w:t>Dijo que en su cafeteria hay dos estudiantes mas con horarios parecidos. Aceptaria contacto futuro.</w:t>
      </w:r>
    </w:p>
    <w:p>
      <w:pPr>
        <w:pStyle w:val="Heading1"/>
      </w:pPr>
      <w:r>
        <w:t>Registro post-entrevista</w:t>
      </w:r>
    </w:p>
    <w:p>
      <w:pPr>
        <w:pStyle w:val="Heading2"/>
      </w:pPr>
      <w:r>
        <w:t>Resumen factual</w:t>
      </w:r>
    </w:p>
    <w:p>
      <w:r>
        <w:rPr>
          <w:b/>
        </w:rPr>
        <w:t xml:space="preserve">Contexto del episodio: </w:t>
      </w:r>
      <w:r>
        <w:t>La ultima vez fue dos dias antes de entregar un informe de Finanzas. Tenia bloqueada la tarde para terminar el analisis y revisar el Excel con su grupo. Esa manana una companera falto por licencia y le pidieron extender el turno hasta las 18:00. Salio tarde, llego a casa con cansancio y tuvo que conectarse a la reunion del grupo sin haber revisado sus partes. El equipo redistribuyo tareas y el termino haciendo correcciones superficiales de noche.</w:t>
      </w:r>
    </w:p>
    <w:p>
      <w:r>
        <w:rPr>
          <w:b/>
        </w:rPr>
        <w:t xml:space="preserve">Herramientas/alternativas actuales: </w:t>
      </w:r>
      <w:r>
        <w:t>Su alternativa dominante es Google Calendar mas WhatsApp. Le sirve para ver fechas, pero no le ayuda a renegociar responsabilidades ni estimar que tarea academica queda en riesgo.</w:t>
      </w:r>
    </w:p>
    <w:p>
      <w:r>
        <w:rPr>
          <w:b/>
        </w:rPr>
        <w:t xml:space="preserve">Friccion principal observada: </w:t>
      </w:r>
      <w:r>
        <w:t>El cambio o extension de turno rompe el bloque academico planificado y obliga a reordenar tarde, normalmente con cansancio.</w:t>
      </w:r>
    </w:p>
    <w:p>
      <w:r>
        <w:rPr>
          <w:b/>
        </w:rPr>
        <w:t xml:space="preserve">Costo estimado: </w:t>
      </w:r>
      <w:r>
        <w:t>Estimo 90 minutos reorganizando mensajes y tareas, mas una noche de trabajo hasta las 01:30. El costo fue tension con el grupo y menor calidad en su aporte.</w:t>
      </w:r>
    </w:p>
    <w:p>
      <w:r>
        <w:rPr>
          <w:b/>
        </w:rPr>
        <w:t xml:space="preserve">Sustituto dominante: </w:t>
      </w:r>
      <w:r>
        <w:t>Su alternativa dominante es Google Calendar mas WhatsApp.</w:t>
      </w:r>
    </w:p>
    <w:p>
      <w:r>
        <w:rPr>
          <w:b/>
        </w:rPr>
        <w:t xml:space="preserve">Por que falla: </w:t>
      </w:r>
      <w:r>
        <w:t>No absorbe cambios laborales de ultima hora ni ayuda a priorizar bajo restricciones de tiempo y energia.</w:t>
      </w:r>
    </w:p>
    <w:p>
      <w:pPr>
        <w:pStyle w:val="Heading2"/>
      </w:pPr>
      <w:r>
        <w:t>Citas textuales</w:t>
      </w:r>
    </w:p>
    <w:p>
      <w:r>
        <w:rPr>
          <w:i/>
        </w:rPr>
        <w:t>"Lo peor no fue salir tarde, fue tener que explicarle al grupo que mi parte no estaba lista."</w:t>
      </w:r>
    </w:p>
    <w:p>
      <w:r>
        <w:rPr>
          <w:i/>
        </w:rPr>
        <w:t>"Tengo todo anotado, pero cuando cambia el turno igual termino apagando incendios."</w:t>
      </w:r>
    </w:p>
    <w:p>
      <w:pPr>
        <w:pStyle w:val="Heading2"/>
      </w:pPr>
      <w:r>
        <w:t>Insight accionable</w:t>
      </w:r>
    </w:p>
    <w:p>
      <w:r>
        <w:rPr>
          <w:b/>
        </w:rPr>
        <w:t xml:space="preserve">Insight 1: </w:t>
      </w:r>
      <w:r>
        <w:t>Los trabajos grupales agregan costo social: la friccion no queda solo en la nota individual, tambien en confianza y coordinacion.</w:t>
      </w:r>
    </w:p>
    <w:p>
      <w:r>
        <w:rPr>
          <w:b/>
        </w:rPr>
        <w:t xml:space="preserve">Implicancia para hipotesis: </w:t>
      </w:r>
      <w:r>
        <w:t>Conviene preguntar explicitamente por tareas grupales y por costos sociales, no solo por pruebas individuales.</w:t>
      </w:r>
    </w:p>
    <w:p>
      <w:pPr>
        <w:pStyle w:val="Heading2"/>
      </w:pPr>
      <w:r>
        <w:t>Senal</w:t>
      </w:r>
    </w:p>
    <w:p>
      <w:r>
        <w:rPr>
          <w:b/>
        </w:rPr>
        <w:t xml:space="preserve">Confirma que el dolor es real: </w:t>
      </w:r>
      <w:r>
        <w:t>Si, para efectos del ejercicio. El perfil relata un episodio concreto, una alternativa actual y un costo observable.</w:t>
      </w:r>
    </w:p>
    <w:p>
      <w:r>
        <w:rPr>
          <w:b/>
        </w:rPr>
        <w:t xml:space="preserve">Calidad de esta entrevista: </w:t>
      </w:r>
      <w:r>
        <w:t>A = episodio real + costo + alternativa actual.</w:t>
      </w:r>
    </w:p>
    <w:p>
      <w:pPr>
        <w:pStyle w:val="Heading1"/>
      </w:pPr>
      <w:r>
        <w:t>Recordatorio de cosas prohibidas aplicado</w:t>
      </w:r>
    </w:p>
    <w:p>
      <w:pPr>
        <w:pStyle w:val="ListBullet"/>
      </w:pPr>
      <w:r>
        <w:t>No se pregunto si usaria una app.</w:t>
      </w:r>
    </w:p>
    <w:p>
      <w:pPr>
        <w:pStyle w:val="ListBullet"/>
      </w:pPr>
      <w:r>
        <w:t>No se presento una solucion antes de entender el episodio.</w:t>
      </w:r>
    </w:p>
    <w:p>
      <w:pPr>
        <w:pStyle w:val="ListBullet"/>
      </w:pPr>
      <w:r>
        <w:t>La conversacion se centro en comportamiento pasado y costo concreto.</w:t>
      </w:r>
    </w:p>
    <w:p>
      <w:pPr>
        <w:pStyle w:val="ListBullet"/>
      </w:pPr>
      <w:r>
        <w:t>La entrevista mantiene una nota metodologica para diferenciar el ejercicio de evidencia levantada en terreno.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INT-03 Entrevista ProyectoX</dc:title>
  <dc:subject>Customer Discovery - entrevista academica</dc:subject>
  <dc:creator>ProyectoX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